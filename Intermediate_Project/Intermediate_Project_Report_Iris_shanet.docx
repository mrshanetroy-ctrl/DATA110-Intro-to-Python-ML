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D952" w14:textId="77777777" w:rsidR="00C858EF" w:rsidRDefault="00C858EF" w:rsidP="00944533">
      <w:pPr>
        <w:pStyle w:val="Heading1"/>
      </w:pPr>
    </w:p>
    <w:p w14:paraId="36FCE6CC" w14:textId="77777777" w:rsidR="00C858EF" w:rsidRDefault="00D75CD8" w:rsidP="00944533">
      <w:pPr>
        <w:pStyle w:val="Heading1"/>
      </w:pPr>
      <w:r>
        <w:t xml:space="preserve">Intermediate Project Report  </w:t>
      </w:r>
    </w:p>
    <w:p w14:paraId="1F2EE8F1" w14:textId="77777777" w:rsidR="00C858EF" w:rsidRDefault="00D75CD8" w:rsidP="00944533">
      <w:pPr>
        <w:pStyle w:val="Heading1"/>
      </w:pPr>
      <w:r>
        <w:t>Iris Flower Classification Using Machine Learning</w:t>
      </w:r>
    </w:p>
    <w:p w14:paraId="65AB2E4E" w14:textId="77777777" w:rsidR="00C858EF" w:rsidRDefault="00C858EF"/>
    <w:p w14:paraId="731C4E7C" w14:textId="77777777" w:rsidR="00C858EF" w:rsidRDefault="00D75CD8">
      <w:r>
        <w:t>Author: Shanet P Roy</w:t>
      </w:r>
    </w:p>
    <w:p w14:paraId="05CF304A" w14:textId="13B42160" w:rsidR="00FC0093" w:rsidRPr="00FC0093" w:rsidRDefault="00D75CD8" w:rsidP="00542070">
      <w:pPr>
        <w:rPr>
          <w:b/>
          <w:bCs/>
        </w:rPr>
      </w:pPr>
      <w:r>
        <w:t xml:space="preserve">Course: </w:t>
      </w:r>
      <w:r w:rsidR="00542070" w:rsidRPr="00FC0093">
        <w:rPr>
          <w:b/>
          <w:bCs/>
        </w:rPr>
        <w:t>Introduction to Python Programming for Machine Learning</w:t>
      </w:r>
    </w:p>
    <w:tbl>
      <w:tblPr>
        <w:tblW w:w="0" w:type="auto"/>
        <w:tblInd w:w="7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FC0093" w:rsidRPr="00FC0093" w14:paraId="4FD7D89A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787C33B0" w14:textId="77777777" w:rsidR="00FC0093" w:rsidRPr="00FC0093" w:rsidRDefault="00FC0093" w:rsidP="00FC0093"/>
        </w:tc>
      </w:tr>
    </w:tbl>
    <w:p w14:paraId="1B802A66" w14:textId="77843CD0" w:rsidR="00C858EF" w:rsidRDefault="00D75CD8">
      <w:r>
        <w:t xml:space="preserve">Instructor: </w:t>
      </w:r>
      <w:r w:rsidR="00944533">
        <w:t>Durga Sharma</w:t>
      </w:r>
    </w:p>
    <w:p w14:paraId="1EE75B15" w14:textId="77777777" w:rsidR="00C858EF" w:rsidRDefault="00C858EF"/>
    <w:p w14:paraId="67049DE5" w14:textId="77777777" w:rsidR="00F6289D" w:rsidRDefault="00F6289D"/>
    <w:p w14:paraId="2C9DE7CE" w14:textId="77777777" w:rsidR="00C858EF" w:rsidRDefault="00D75CD8" w:rsidP="00C730CD">
      <w:pPr>
        <w:pStyle w:val="Heading2"/>
      </w:pPr>
      <w:r>
        <w:t>1. Introduction</w:t>
      </w:r>
    </w:p>
    <w:p w14:paraId="40D2A5FF" w14:textId="77777777" w:rsidR="00C858EF" w:rsidRDefault="00D75CD8">
      <w:r>
        <w:t>The Iris Flower Classification project is a widely used beginner dataset in machine learning. This project demonstrates data cleaning, exploratory data analysis, visualization, and machine learning classifier modeling.</w:t>
      </w:r>
    </w:p>
    <w:p w14:paraId="6C371182" w14:textId="77777777" w:rsidR="00C858EF" w:rsidRDefault="00C858EF"/>
    <w:p w14:paraId="0F94528D" w14:textId="77777777" w:rsidR="00F6289D" w:rsidRDefault="00F6289D"/>
    <w:p w14:paraId="17A79B52" w14:textId="77777777" w:rsidR="00C858EF" w:rsidRDefault="00D75CD8" w:rsidP="00C730CD">
      <w:pPr>
        <w:pStyle w:val="Heading2"/>
      </w:pPr>
      <w:r>
        <w:t>2. Objective</w:t>
      </w:r>
    </w:p>
    <w:p w14:paraId="13FE4C45" w14:textId="77777777" w:rsidR="00C858EF" w:rsidRDefault="00D75CD8">
      <w:r>
        <w:t>- Analyze the Iris dataset</w:t>
      </w:r>
    </w:p>
    <w:p w14:paraId="1DC09E61" w14:textId="77777777" w:rsidR="00C858EF" w:rsidRDefault="00D75CD8">
      <w:r>
        <w:t>- Explore feature relationships</w:t>
      </w:r>
    </w:p>
    <w:p w14:paraId="0188A245" w14:textId="77777777" w:rsidR="00C858EF" w:rsidRDefault="00D75CD8">
      <w:r>
        <w:t>- Visualize patterns</w:t>
      </w:r>
    </w:p>
    <w:p w14:paraId="71C5D8ED" w14:textId="77777777" w:rsidR="00C858EF" w:rsidRDefault="00D75CD8">
      <w:r>
        <w:t>- Build ML models</w:t>
      </w:r>
    </w:p>
    <w:p w14:paraId="4E1FEE37" w14:textId="77777777" w:rsidR="00C858EF" w:rsidRDefault="00D75CD8">
      <w:r>
        <w:t>- Evaluate accuracy</w:t>
      </w:r>
    </w:p>
    <w:p w14:paraId="3A028B93" w14:textId="77777777" w:rsidR="00C858EF" w:rsidRDefault="00C858EF"/>
    <w:p w14:paraId="35E1FD05" w14:textId="77777777" w:rsidR="00F6289D" w:rsidRDefault="00F6289D"/>
    <w:p w14:paraId="5C616013" w14:textId="77777777" w:rsidR="00F6289D" w:rsidRDefault="00F6289D"/>
    <w:p w14:paraId="4F933C92" w14:textId="77777777" w:rsidR="00F6289D" w:rsidRDefault="00F6289D"/>
    <w:p w14:paraId="0EB146D8" w14:textId="524581D9" w:rsidR="00C858EF" w:rsidRDefault="00D75CD8" w:rsidP="00C730CD">
      <w:pPr>
        <w:pStyle w:val="Heading2"/>
      </w:pPr>
      <w:r>
        <w:lastRenderedPageBreak/>
        <w:t>3. Dataset Description</w:t>
      </w:r>
    </w:p>
    <w:p w14:paraId="1D44801F" w14:textId="508B348B" w:rsidR="00F6289D" w:rsidRDefault="00F6289D">
      <w:r w:rsidRPr="00F6289D">
        <w:drawing>
          <wp:inline distT="0" distB="0" distL="0" distR="0" wp14:anchorId="076B9C9B" wp14:editId="49D64A00">
            <wp:extent cx="4929809" cy="3070860"/>
            <wp:effectExtent l="0" t="0" r="4445" b="0"/>
            <wp:docPr id="187820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05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322" cy="307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A79B" w14:textId="177D2E4F" w:rsidR="0081177C" w:rsidRDefault="0081177C">
      <w:r w:rsidRPr="0081177C">
        <w:drawing>
          <wp:inline distT="0" distB="0" distL="0" distR="0" wp14:anchorId="386650BC" wp14:editId="16A1D207">
            <wp:extent cx="4149049" cy="3230880"/>
            <wp:effectExtent l="0" t="0" r="4445" b="7620"/>
            <wp:docPr id="142455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59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8009" cy="323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8809" w14:textId="77777777" w:rsidR="00C858EF" w:rsidRDefault="00D75CD8">
      <w:r>
        <w:t xml:space="preserve">Total samples: 150  </w:t>
      </w:r>
    </w:p>
    <w:p w14:paraId="502AAA9E" w14:textId="77777777" w:rsidR="00C858EF" w:rsidRDefault="00D75CD8">
      <w:r>
        <w:t xml:space="preserve">Features: Sepal Length, Sepal Width, Petal Length, Petal Width  </w:t>
      </w:r>
    </w:p>
    <w:p w14:paraId="0FE05814" w14:textId="77777777" w:rsidR="00C858EF" w:rsidRDefault="00D75CD8">
      <w:r>
        <w:t xml:space="preserve">Targets: Setosa, Versicolor, Virginica  </w:t>
      </w:r>
    </w:p>
    <w:p w14:paraId="2C9FA13A" w14:textId="77777777" w:rsidR="00C858EF" w:rsidRDefault="00D75CD8">
      <w:r>
        <w:t>Source: Kaggle / Scikit-learn</w:t>
      </w:r>
    </w:p>
    <w:p w14:paraId="02F8FD20" w14:textId="77777777" w:rsidR="00C858EF" w:rsidRDefault="00C858EF" w:rsidP="00C730CD">
      <w:pPr>
        <w:pStyle w:val="Heading2"/>
      </w:pPr>
    </w:p>
    <w:p w14:paraId="251359F1" w14:textId="77777777" w:rsidR="00C858EF" w:rsidRDefault="00D75CD8" w:rsidP="00C730CD">
      <w:pPr>
        <w:pStyle w:val="Heading2"/>
      </w:pPr>
      <w:r>
        <w:t>4. Methodology</w:t>
      </w:r>
    </w:p>
    <w:p w14:paraId="726E378F" w14:textId="77777777" w:rsidR="00C858EF" w:rsidRDefault="00D75CD8">
      <w:r>
        <w:t>Steps followed:</w:t>
      </w:r>
    </w:p>
    <w:p w14:paraId="095664F6" w14:textId="77777777" w:rsidR="00C858EF" w:rsidRDefault="00D75CD8">
      <w:r>
        <w:t xml:space="preserve">1. Data Import  </w:t>
      </w:r>
    </w:p>
    <w:p w14:paraId="526BD628" w14:textId="77777777" w:rsidR="00C858EF" w:rsidRDefault="00D75CD8">
      <w:r>
        <w:t xml:space="preserve">2. Data Cleaning  </w:t>
      </w:r>
    </w:p>
    <w:p w14:paraId="0E039D7E" w14:textId="77777777" w:rsidR="00C858EF" w:rsidRDefault="00D75CD8">
      <w:r>
        <w:t xml:space="preserve">3. Exploratory Data Analysis  </w:t>
      </w:r>
    </w:p>
    <w:p w14:paraId="3BBD9FE6" w14:textId="77777777" w:rsidR="00C858EF" w:rsidRDefault="00D75CD8">
      <w:r>
        <w:t xml:space="preserve">4. Visualization  </w:t>
      </w:r>
    </w:p>
    <w:p w14:paraId="74AC0C13" w14:textId="77777777" w:rsidR="00C858EF" w:rsidRDefault="00D75CD8">
      <w:r>
        <w:t xml:space="preserve">5. Model Building  </w:t>
      </w:r>
    </w:p>
    <w:p w14:paraId="075826B9" w14:textId="77777777" w:rsidR="00C858EF" w:rsidRDefault="00D75CD8">
      <w:r>
        <w:t xml:space="preserve">6. Evaluation  </w:t>
      </w:r>
    </w:p>
    <w:p w14:paraId="5BD23762" w14:textId="77777777" w:rsidR="00C858EF" w:rsidRDefault="00C858EF"/>
    <w:p w14:paraId="2AA3A2F0" w14:textId="77777777" w:rsidR="00C858EF" w:rsidRDefault="00D75CD8" w:rsidP="00C730CD">
      <w:pPr>
        <w:pStyle w:val="Heading2"/>
      </w:pPr>
      <w:r>
        <w:t>5. Data Cleaning</w:t>
      </w:r>
    </w:p>
    <w:p w14:paraId="62AEA016" w14:textId="77777777" w:rsidR="00C858EF" w:rsidRDefault="00D75CD8">
      <w:r>
        <w:t>Dataset contains no missing values. Structure and data types verified.</w:t>
      </w:r>
    </w:p>
    <w:p w14:paraId="60405018" w14:textId="77777777" w:rsidR="00C858EF" w:rsidRDefault="00C858EF" w:rsidP="00C730CD">
      <w:pPr>
        <w:pStyle w:val="Heading2"/>
      </w:pPr>
    </w:p>
    <w:p w14:paraId="1E4D9C56" w14:textId="77777777" w:rsidR="00C858EF" w:rsidRDefault="00D75CD8" w:rsidP="00C730CD">
      <w:pPr>
        <w:pStyle w:val="Heading2"/>
      </w:pPr>
      <w:r>
        <w:t>6. Exploratory Data Analysis (EDA)</w:t>
      </w:r>
    </w:p>
    <w:p w14:paraId="22734D23" w14:textId="77777777" w:rsidR="00C858EF" w:rsidRDefault="00D75CD8">
      <w:r>
        <w:t>Insights:</w:t>
      </w:r>
    </w:p>
    <w:p w14:paraId="3C62EC8A" w14:textId="77777777" w:rsidR="00C858EF" w:rsidRDefault="00D75CD8">
      <w:r>
        <w:t>- Petal features separate species well.</w:t>
      </w:r>
    </w:p>
    <w:p w14:paraId="3A194625" w14:textId="77777777" w:rsidR="00C858EF" w:rsidRDefault="00D75CD8">
      <w:r>
        <w:t>- Setosa is clearly distinguishable.</w:t>
      </w:r>
    </w:p>
    <w:p w14:paraId="76A4D560" w14:textId="77777777" w:rsidR="00C858EF" w:rsidRDefault="00D75CD8">
      <w:r>
        <w:t>- Versicolor and Virginica overlap slightly.</w:t>
      </w:r>
    </w:p>
    <w:p w14:paraId="2C9ABF35" w14:textId="77777777" w:rsidR="00C858EF" w:rsidRDefault="00C858EF" w:rsidP="00C730CD">
      <w:pPr>
        <w:pStyle w:val="Heading2"/>
      </w:pPr>
    </w:p>
    <w:p w14:paraId="47A62D7E" w14:textId="77777777" w:rsidR="00C858EF" w:rsidRDefault="00D75CD8" w:rsidP="00C730CD">
      <w:pPr>
        <w:pStyle w:val="Heading2"/>
      </w:pPr>
      <w:r>
        <w:t>7. Visualizations</w:t>
      </w:r>
    </w:p>
    <w:p w14:paraId="310B2698" w14:textId="1A885341" w:rsidR="00C858EF" w:rsidRDefault="005B7A41">
      <w:r w:rsidRPr="005B7A41">
        <w:drawing>
          <wp:inline distT="0" distB="0" distL="0" distR="0" wp14:anchorId="5158CD39" wp14:editId="5E44C83E">
            <wp:extent cx="4328160" cy="2045857"/>
            <wp:effectExtent l="0" t="0" r="0" b="0"/>
            <wp:docPr id="195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6517" cy="204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F98" w:rsidRPr="00000F98">
        <w:drawing>
          <wp:inline distT="0" distB="0" distL="0" distR="0" wp14:anchorId="7AEE9EC1" wp14:editId="74ED892C">
            <wp:extent cx="4686300" cy="2008492"/>
            <wp:effectExtent l="0" t="0" r="0" b="0"/>
            <wp:docPr id="50915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53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985" cy="201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CD8">
        <w:t>- Pairplot</w:t>
      </w:r>
    </w:p>
    <w:p w14:paraId="13D46073" w14:textId="3CFA035B" w:rsidR="00C858EF" w:rsidRDefault="0077654F">
      <w:r w:rsidRPr="0077654F">
        <w:drawing>
          <wp:inline distT="0" distB="0" distL="0" distR="0" wp14:anchorId="5E5F9193" wp14:editId="69A38A18">
            <wp:extent cx="3360420" cy="1899960"/>
            <wp:effectExtent l="0" t="0" r="0" b="5080"/>
            <wp:docPr id="159151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14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978" cy="190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CD8">
        <w:t>- Heatmap</w:t>
      </w:r>
    </w:p>
    <w:p w14:paraId="5584DD57" w14:textId="77777777" w:rsidR="00C858EF" w:rsidRDefault="00D75CD8">
      <w:r>
        <w:t>- Scatter plots</w:t>
      </w:r>
    </w:p>
    <w:p w14:paraId="652C29F8" w14:textId="77777777" w:rsidR="00C858EF" w:rsidRDefault="00D75CD8">
      <w:r>
        <w:t>- Countplot</w:t>
      </w:r>
    </w:p>
    <w:p w14:paraId="6A53075A" w14:textId="77777777" w:rsidR="00C858EF" w:rsidRDefault="00C858EF" w:rsidP="00C730CD">
      <w:pPr>
        <w:pStyle w:val="Heading2"/>
      </w:pPr>
    </w:p>
    <w:p w14:paraId="0E4DF5FE" w14:textId="77777777" w:rsidR="00C858EF" w:rsidRDefault="00D75CD8" w:rsidP="00C730CD">
      <w:pPr>
        <w:pStyle w:val="Heading2"/>
      </w:pPr>
      <w:r>
        <w:t>8. Model Building</w:t>
      </w:r>
    </w:p>
    <w:p w14:paraId="5FE2D322" w14:textId="77777777" w:rsidR="00C858EF" w:rsidRDefault="00D75CD8">
      <w:r>
        <w:t>Models Used:</w:t>
      </w:r>
    </w:p>
    <w:p w14:paraId="1BCAB298" w14:textId="77777777" w:rsidR="00C858EF" w:rsidRDefault="00D75CD8">
      <w:r>
        <w:t>1. Logistic Regression — Accuracy ~95%</w:t>
      </w:r>
    </w:p>
    <w:p w14:paraId="4A3232A1" w14:textId="77777777" w:rsidR="00C858EF" w:rsidRDefault="00D75CD8">
      <w:r>
        <w:t>2. K-Nearest Neighbors — Accuracy: 96–100%</w:t>
      </w:r>
    </w:p>
    <w:p w14:paraId="02CD3A49" w14:textId="77777777" w:rsidR="00C858EF" w:rsidRDefault="00C858EF"/>
    <w:p w14:paraId="1641B64C" w14:textId="77777777" w:rsidR="00C858EF" w:rsidRDefault="00D75CD8">
      <w:r>
        <w:t>Train-test split: 80/20</w:t>
      </w:r>
    </w:p>
    <w:p w14:paraId="71FB48CA" w14:textId="77777777" w:rsidR="00C858EF" w:rsidRDefault="00C858EF"/>
    <w:p w14:paraId="1AE70D04" w14:textId="265001FF" w:rsidR="00144FCF" w:rsidRPr="00144FCF" w:rsidRDefault="00D75CD8" w:rsidP="00144FCF">
      <w:pPr>
        <w:pStyle w:val="Heading2"/>
      </w:pPr>
      <w:r>
        <w:t>9. Results</w:t>
      </w:r>
    </w:p>
    <w:p w14:paraId="2175BAB1" w14:textId="77777777" w:rsidR="00C858EF" w:rsidRDefault="00D75CD8">
      <w:r>
        <w:t>K</w:t>
      </w:r>
      <w:r>
        <w:t>NN performed the best. Petal Length and Petal Width were strong predictors.</w:t>
      </w:r>
    </w:p>
    <w:p w14:paraId="729A3585" w14:textId="5242769F" w:rsidR="00144FCF" w:rsidRDefault="00144FCF">
      <w:r w:rsidRPr="00144FCF">
        <w:drawing>
          <wp:inline distT="0" distB="0" distL="0" distR="0" wp14:anchorId="5ACD8515" wp14:editId="42168DB7">
            <wp:extent cx="5486400" cy="2954020"/>
            <wp:effectExtent l="0" t="0" r="0" b="0"/>
            <wp:docPr id="138390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07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D6CB" w14:textId="77777777" w:rsidR="00C858EF" w:rsidRDefault="00C858EF"/>
    <w:p w14:paraId="4247EFF4" w14:textId="77777777" w:rsidR="00C858EF" w:rsidRDefault="00D75CD8" w:rsidP="00C730CD">
      <w:pPr>
        <w:pStyle w:val="Heading2"/>
      </w:pPr>
      <w:r>
        <w:t>10. Tools Used</w:t>
      </w:r>
    </w:p>
    <w:p w14:paraId="5CCD450C" w14:textId="77777777" w:rsidR="00C858EF" w:rsidRDefault="00D75CD8">
      <w:r>
        <w:t>Python, Google Colab, Pandas, NumPy, Matplotlib, Seaborn, Scikit-learn</w:t>
      </w:r>
    </w:p>
    <w:p w14:paraId="49DEBC4B" w14:textId="77777777" w:rsidR="00C858EF" w:rsidRDefault="00C858EF" w:rsidP="00C730CD">
      <w:pPr>
        <w:pStyle w:val="Heading2"/>
      </w:pPr>
    </w:p>
    <w:p w14:paraId="00EA6869" w14:textId="77777777" w:rsidR="00C858EF" w:rsidRDefault="00D75CD8" w:rsidP="00C730CD">
      <w:pPr>
        <w:pStyle w:val="Heading2"/>
      </w:pPr>
      <w:r>
        <w:t>11. Conclusion</w:t>
      </w:r>
    </w:p>
    <w:p w14:paraId="3BB42B7C" w14:textId="77777777" w:rsidR="00C858EF" w:rsidRDefault="00D75CD8">
      <w:r>
        <w:t>This project successfully achieved high accuracy in classifying iris species. It demonstrates data analysis, visualization, and machine learning fundamentals.</w:t>
      </w:r>
    </w:p>
    <w:p w14:paraId="09F4F564" w14:textId="77777777" w:rsidR="00C858EF" w:rsidRDefault="00C858EF"/>
    <w:p w14:paraId="1576A4E5" w14:textId="77777777" w:rsidR="00C858EF" w:rsidRDefault="00D75CD8" w:rsidP="00C730CD">
      <w:pPr>
        <w:pStyle w:val="Heading2"/>
      </w:pPr>
      <w:r>
        <w:t>12. References</w:t>
      </w:r>
    </w:p>
    <w:p w14:paraId="03A09513" w14:textId="77777777" w:rsidR="00C858EF" w:rsidRDefault="00D75CD8">
      <w:r>
        <w:t>- Scikit-learn documentation</w:t>
      </w:r>
    </w:p>
    <w:p w14:paraId="4283B000" w14:textId="77777777" w:rsidR="00C858EF" w:rsidRDefault="00D75CD8">
      <w:r>
        <w:t>- Kaggle Iris Dataset</w:t>
      </w:r>
    </w:p>
    <w:p w14:paraId="5103CF62" w14:textId="77777777" w:rsidR="00C858EF" w:rsidRDefault="00C858EF"/>
    <w:p w14:paraId="1A37C536" w14:textId="77777777" w:rsidR="00C858EF" w:rsidRDefault="00C858EF"/>
    <w:sectPr w:rsidR="00C858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B46440"/>
    <w:multiLevelType w:val="multilevel"/>
    <w:tmpl w:val="4F3E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723634">
    <w:abstractNumId w:val="8"/>
  </w:num>
  <w:num w:numId="2" w16cid:durableId="500856257">
    <w:abstractNumId w:val="6"/>
  </w:num>
  <w:num w:numId="3" w16cid:durableId="510413073">
    <w:abstractNumId w:val="5"/>
  </w:num>
  <w:num w:numId="4" w16cid:durableId="1019433402">
    <w:abstractNumId w:val="4"/>
  </w:num>
  <w:num w:numId="5" w16cid:durableId="1930579360">
    <w:abstractNumId w:val="7"/>
  </w:num>
  <w:num w:numId="6" w16cid:durableId="739254510">
    <w:abstractNumId w:val="3"/>
  </w:num>
  <w:num w:numId="7" w16cid:durableId="1671910462">
    <w:abstractNumId w:val="2"/>
  </w:num>
  <w:num w:numId="8" w16cid:durableId="1432624715">
    <w:abstractNumId w:val="1"/>
  </w:num>
  <w:num w:numId="9" w16cid:durableId="1799570760">
    <w:abstractNumId w:val="0"/>
  </w:num>
  <w:num w:numId="10" w16cid:durableId="16601115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F98"/>
    <w:rsid w:val="00034616"/>
    <w:rsid w:val="0006063C"/>
    <w:rsid w:val="00144FCF"/>
    <w:rsid w:val="0015074B"/>
    <w:rsid w:val="00287BE6"/>
    <w:rsid w:val="0029639D"/>
    <w:rsid w:val="00326F90"/>
    <w:rsid w:val="00542070"/>
    <w:rsid w:val="005B7A41"/>
    <w:rsid w:val="006B2DCD"/>
    <w:rsid w:val="0077654F"/>
    <w:rsid w:val="0081177C"/>
    <w:rsid w:val="00944533"/>
    <w:rsid w:val="009D71BD"/>
    <w:rsid w:val="00AA1D8D"/>
    <w:rsid w:val="00B47730"/>
    <w:rsid w:val="00C730CD"/>
    <w:rsid w:val="00C858EF"/>
    <w:rsid w:val="00CB0664"/>
    <w:rsid w:val="00F6289D"/>
    <w:rsid w:val="00FC00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07EC261-58CC-43E2-8570-F307D454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C00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0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Shanet Roy</cp:lastModifiedBy>
  <cp:revision>13</cp:revision>
  <dcterms:created xsi:type="dcterms:W3CDTF">2013-12-23T23:15:00Z</dcterms:created>
  <dcterms:modified xsi:type="dcterms:W3CDTF">2026-03-23T05:49:00Z</dcterms:modified>
  <cp:category/>
</cp:coreProperties>
</file>